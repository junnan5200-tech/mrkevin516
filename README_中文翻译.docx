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项目标题</w:t>
      </w:r>
    </w:p>
    <w:p>
      <w:pPr>
        <w:pStyle w:val="Heading2"/>
      </w:pPr>
      <w:r>
        <w:t>描述</w:t>
      </w:r>
    </w:p>
    <w:p>
      <w:r>
        <w:t>这是该项目的初始提交，后续将补充更多详细信息。</w:t>
      </w:r>
    </w:p>
    <w:p>
      <w:pPr>
        <w:pStyle w:val="Heading3"/>
      </w:pPr>
      <w:r>
        <w:t>安装</w:t>
      </w:r>
    </w:p>
    <w:p>
      <w:r>
        <w:t>将提供项目的安装说明。</w:t>
      </w:r>
    </w:p>
    <w:p>
      <w:pPr>
        <w:pStyle w:val="Heading3"/>
      </w:pPr>
      <w:r>
        <w:t>使用方法</w:t>
      </w:r>
    </w:p>
    <w:p>
      <w:r>
        <w:t>将提供项目的使用说明。</w:t>
      </w:r>
    </w:p>
    <w:p>
      <w:pPr>
        <w:pStyle w:val="Heading3"/>
      </w:pPr>
      <w:r>
        <w:t>贡献</w:t>
      </w:r>
    </w:p>
    <w:p>
      <w:r>
        <w:t>将提供参与本项目贡献的指南。</w:t>
      </w:r>
    </w:p>
    <w:p>
      <w:pPr>
        <w:pStyle w:val="Heading3"/>
      </w:pPr>
      <w:r>
        <w:t>许可证</w:t>
      </w:r>
    </w:p>
    <w:p>
      <w:r>
        <w:t>将提供有关项目许可证的信息。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